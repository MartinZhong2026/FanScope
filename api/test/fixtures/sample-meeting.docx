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FanScope Synthetic Meeting Transcript</w:t>
      </w:r>
    </w:p>
    <w:p>
      <w:r>
        <w:t>This is a synthetic test meeting document. No private or actual research data.</w:t>
      </w:r>
    </w:p>
    <w:p>
      <w:r>
        <w:t>The nursing collaboration project completed the survey cleaning stage and plans to review the draft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